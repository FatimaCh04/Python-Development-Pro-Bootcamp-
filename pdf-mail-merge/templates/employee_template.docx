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APPOINTMENT &amp; INFORMATION LETTER</w:t>
      </w:r>
    </w:p>
    <w:p>
      <w:pPr>
        <w:jc w:val="center"/>
      </w:pPr>
      <w:r>
        <w:rPr>
          <w:i/>
          <w:sz w:val="20"/>
        </w:rPr>
        <w:t>Employee Mail Merge Template</w:t>
      </w:r>
    </w:p>
    <w:p/>
    <w:p>
      <w:r>
        <w:rPr>
          <w:b/>
        </w:rPr>
        <w:t xml:space="preserve">Date: </w:t>
      </w:r>
      <w:r>
        <w:t>{{ joining_date }}</w:t>
      </w:r>
    </w:p>
    <w:p/>
    <w:p>
      <w:r>
        <w:rPr>
          <w:b w:val="0"/>
        </w:rPr>
        <w:t xml:space="preserve">Dear </w:t>
      </w:r>
      <w:r>
        <w:rPr>
          <w:b/>
        </w:rPr>
        <w:t>{{ employee_name }}</w:t>
      </w:r>
      <w:r>
        <w:t>,</w:t>
      </w:r>
    </w:p>
    <w:p>
      <w:r>
        <w:t>We are pleased to confirm your employee record with our organization. The following information has been generated automatically from the employee data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4968"/>
            <w:vAlign w:val="center"/>
          </w:tcPr>
          <w:p>
            <w:r>
              <w:t>{{ employee_id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4968"/>
            <w:vAlign w:val="center"/>
          </w:tcPr>
          <w:p>
            <w:r>
              <w:t>{{ employee_name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  <w:vAlign w:val="center"/>
          </w:tcPr>
          <w:p>
            <w:r>
              <w:t>{{ department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4968"/>
            <w:vAlign w:val="center"/>
          </w:tcPr>
          <w:p>
            <w:r>
              <w:t>{{ designation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968"/>
            <w:vAlign w:val="center"/>
          </w:tcPr>
          <w:p>
            <w:r>
              <w:t>{{ email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968"/>
            <w:vAlign w:val="center"/>
          </w:tcPr>
          <w:p>
            <w:r>
              <w:t>{{ phone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Salary</w:t>
            </w:r>
          </w:p>
        </w:tc>
        <w:tc>
          <w:tcPr>
            <w:tcW w:type="dxa" w:w="4968"/>
            <w:vAlign w:val="center"/>
          </w:tcPr>
          <w:p>
            <w:r>
              <w:t>{{ salary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Joining Date</w:t>
            </w:r>
          </w:p>
        </w:tc>
        <w:tc>
          <w:tcPr>
            <w:tcW w:type="dxa" w:w="4968"/>
            <w:vAlign w:val="center"/>
          </w:tcPr>
          <w:p>
            <w:r>
              <w:t>{{ joining_date 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968"/>
            <w:vAlign w:val="center"/>
          </w:tcPr>
          <w:p>
            <w:r>
              <w:t>{{ address }}</w:t>
            </w:r>
          </w:p>
        </w:tc>
      </w:tr>
    </w:tbl>
    <w:p/>
    <w:p>
      <w:r>
        <w:t>Please keep this letter for your records. If any information above requires correction, please contact the relevant department.</w:t>
      </w:r>
    </w:p>
    <w:p/>
    <w:p>
      <w:r>
        <w:rPr>
          <w:b/>
        </w:rPr>
        <w:t>Regards,</w:t>
      </w:r>
    </w:p>
    <w:p>
      <w:r>
        <w:t>Human Resources Department</w:t>
      </w:r>
    </w:p>
    <w:p>
      <w:r>
        <w:t>Employee Management System</w:t>
      </w:r>
    </w:p>
    <w:p/>
    <w:p>
      <w:r>
        <w:rPr>
          <w:i/>
          <w:sz w:val="16"/>
        </w:rPr>
        <w:t>Generated automatically by PDF Employee Mail Merge Automation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